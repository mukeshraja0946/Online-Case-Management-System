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Online Case Management System (OCMS) - Technical Explanation</w:t>
      </w:r>
    </w:p>
    <w:p>
      <w:pPr>
        <w:pStyle w:val="Heading2"/>
      </w:pPr>
      <w:r>
        <w:t>1. Overall System Architecture</w:t>
      </w:r>
    </w:p>
    <w:p>
      <w:r>
        <w:t>The OCMS follows a standard Client-Server Architecture using a LAMP/WAMP stack (Windows/Linux, Apache, MySQL, PHP).</w:t>
      </w:r>
    </w:p>
    <w:p>
      <w:pPr>
        <w:pStyle w:val="Heading3"/>
      </w:pPr>
      <w:r>
        <w:t>How it Works:</w:t>
      </w:r>
    </w:p>
    <w:p>
      <w:r>
        <w:t>Frontend (Client): The browser (Chrome/Edge) renders HTML, CSS, and JavaScript. It gathers user input (like login details, case descriptions) and sends it to the server.</w:t>
      </w:r>
    </w:p>
    <w:p>
      <w:r>
        <w:t>Backend (Server): Apache w/ PHP receives the request. PHP processes the logic (e.g., 'Is this password correct?', 'Insert this new case').</w:t>
      </w:r>
    </w:p>
    <w:p>
      <w:r>
        <w:t>Database: MySQL stores persistent data (Users, Cases). PHP communicates with MySQL using SQL queries.</w:t>
      </w:r>
    </w:p>
    <w:p>
      <w:r>
        <w:t>Response: PHP generates a polished HTML page (or JSON for AJAX) and sends it back to the browser.</w:t>
      </w:r>
    </w:p>
    <w:p>
      <w:pPr>
        <w:pStyle w:val="Heading3"/>
      </w:pPr>
      <w:r>
        <w:t>Request-Response Lifecycle:</w:t>
      </w:r>
    </w:p>
    <w:p>
      <w:r>
        <w:t>Request: User clicks 'Login'. Browser sends a POST request to auth/login.php with email/password.</w:t>
      </w:r>
    </w:p>
    <w:p>
      <w:r>
        <w:t>Processing: auth/login.php starts a session, connects to DB, hashes the input password, and compares it with the stored hash.</w:t>
      </w:r>
    </w:p>
    <w:p>
      <w:r>
        <w:t>Storage/Retrieval: If valid, PHP fetches user details from the users table.</w:t>
      </w:r>
    </w:p>
    <w:p>
      <w:r>
        <w:t>Response: PHP sets $_SESSION variables and redirects (header('Location: ...')) the user to dashboard.php.</w:t>
      </w:r>
    </w:p>
    <w:p>
      <w:pPr>
        <w:pStyle w:val="Heading2"/>
      </w:pPr>
      <w:r>
        <w:t>2. Frontend Explanation</w:t>
      </w:r>
    </w:p>
    <w:p>
      <w:r>
        <w:t>The frontend is built with HTML5, CSS3 (Custom style.css), and Bootstrap 5.</w:t>
      </w:r>
    </w:p>
    <w:p>
      <w:r>
        <w:t>HTML Structure: Semantic key tags (&lt;header&gt;, &lt;main&gt;, &lt;footer&gt;) are used. The layout typically involves a Sidebar (.sidebar), Topbar (.topbar), and Main Content (.main_content).</w:t>
      </w:r>
    </w:p>
    <w:p>
      <w:r>
        <w:t>Styling: Bootstrap is used for the grid system (row, col-md-6), modals, alerts, and buttons.</w:t>
      </w:r>
    </w:p>
    <w:p>
      <w:r>
        <w:t>Custom CSS: assets/css/style.css handles the specific look (Glassmorphism effects, gradient backgrounds, custom fonts like 'Outfit').</w:t>
      </w:r>
    </w:p>
    <w:p>
      <w:r>
        <w:t>JavaScript: Basic HTML5 validation (required, type='email') is used in forms.</w:t>
      </w:r>
    </w:p>
    <w:p>
      <w:r>
        <w:t>Interactivity: assets/js/theme.js likely handles UI toggling. chart.js is used for dashboard graphs.</w:t>
      </w:r>
    </w:p>
    <w:p>
      <w:r>
        <w:t>AJAX: Used in parts like the Monthly Trends chart to fetch data without reloading the page (fetch('get_cases_by_filter.php')).</w:t>
      </w:r>
    </w:p>
    <w:p>
      <w:pPr>
        <w:pStyle w:val="Heading2"/>
      </w:pPr>
      <w:r>
        <w:t>3. Backend Explanation (Deep Dive)</w:t>
      </w:r>
    </w:p>
    <w:p>
      <w:r>
        <w:t>The core logic resides in PHP files.</w:t>
      </w:r>
    </w:p>
    <w:p>
      <w:r>
        <w:t>Folder Structure: auth/: Login, Register, Profile logic. config/: Database connection (db.php). student/: Student-facing pages. staff/: Staff-facing pages. uploads/: Stores attached case files.</w:t>
      </w:r>
    </w:p>
    <w:p>
      <w:r>
        <w:t>Database Connection (config/db.php): Uses mysqli object-oriented approach. Establishes connection: $conn = new mysqli('localhost', 'root', '', 'ocms');. Checks for errors ($conn-&gt;connect_error).</w:t>
      </w:r>
    </w:p>
    <w:p>
      <w:r>
        <w:t>Authentication Logic (auth/login.php): Receives POST data. SQL: SELECT * FROM users WHERE email = ? AND role = ?. Security: Uses password_verify($input_pass, $stored_hash). Session: On success, sets $_SESSION['user_id'], $_SESSION['role'], etc.</w:t>
      </w:r>
    </w:p>
    <w:p>
      <w:r>
        <w:t>Authorization: Every protected page (e.g., student/dashboard.php) starts with session_start(); and role validation to block unauthorized access.</w:t>
      </w:r>
    </w:p>
    <w:p>
      <w:pPr>
        <w:pStyle w:val="Heading2"/>
      </w:pPr>
      <w:r>
        <w:t>4. Student Dashboard - Deep Explanation</w:t>
      </w:r>
    </w:p>
    <w:p>
      <w:r>
        <w:t>Add Case (student/add_case.php): Form collects Type, Date, Time, Description, File.</w:t>
      </w:r>
    </w:p>
    <w:p>
      <w:r>
        <w:t>File Upload: Checks for errors ($_FILES['attachment']['error']). Validates extension (jpg, png, pdf). Moves file to ../uploads/ using move_uploaded_file().</w:t>
      </w:r>
    </w:p>
    <w:p>
      <w:r>
        <w:t>SQL (Insert): INSERT INTO cases (student_id, ..., status) VALUES (?, ..., 'Pending');</w:t>
      </w:r>
    </w:p>
    <w:p>
      <w:r>
        <w:t>Notifications: Automatically inserts a row into notifications table for all staff members.</w:t>
      </w:r>
    </w:p>
    <w:p>
      <w:r>
        <w:t>My Cases (student/my_cases.php): SQL: SELECT * FROM cases WHERE student_id = ? ORDER BY created_at DESC. Status colors dynamic (Green for Approved, Red for Rejected).</w:t>
      </w:r>
    </w:p>
    <w:p>
      <w:r>
        <w:t>History (student/case_history.php): Shows timeline of completed cases.</w:t>
      </w:r>
    </w:p>
    <w:p>
      <w:r>
        <w:t>Settings (auth/profile.php): UPDATE users SET name=?, department=?, semester=? WHERE id=?; UPDATE users SET password=? WHERE id=?;</w:t>
      </w:r>
    </w:p>
    <w:p>
      <w:pPr>
        <w:pStyle w:val="Heading2"/>
      </w:pPr>
      <w:r>
        <w:t>5. Staff Dashboard - Deep Explanation</w:t>
      </w:r>
    </w:p>
    <w:p>
      <w:r>
        <w:t>Received Cases (staff/received_cases.php): SELECT * FROM cases WHERE status = 'Pending' AND deleted_by_staff = 0.</w:t>
      </w:r>
    </w:p>
    <w:p>
      <w:r>
        <w:t>Approve/Reject Case: UPDATE cases SET status = ?, staff_remark = ?, processed_by = ?, updated_at = NOW() WHERE id = ?. Notification inserted for student.</w:t>
      </w:r>
    </w:p>
    <w:p>
      <w:r>
        <w:t>Dashboard Overview (staff/dashboard.php): SELECT COUNT(*) FROM cases. SUM(CASE WHEN status='Pending'...).</w:t>
      </w:r>
    </w:p>
    <w:p>
      <w:pPr>
        <w:pStyle w:val="Heading2"/>
      </w:pPr>
      <w:r>
        <w:t>6. How Student and Staff are Connected</w:t>
      </w:r>
    </w:p>
    <w:p>
      <w:r>
        <w:t>Shared Database: Both interact with the same MySQL database.</w:t>
      </w:r>
    </w:p>
    <w:p>
      <w:r>
        <w:t>Users Table: Contains a role column ('student' or 'staff').</w:t>
      </w:r>
    </w:p>
    <w:p>
      <w:r>
        <w:t>Foreign Keys: cases table has student_id column.</w:t>
      </w:r>
    </w:p>
    <w:p>
      <w:r>
        <w:t>JOIN: SELECT cases.*, users.name as student_name FROM cases JOIN users ON cases.student_id = users.id.</w:t>
      </w:r>
    </w:p>
    <w:p>
      <w:r>
        <w:t>Notifications bridge communication between student and staff dashboards.</w:t>
      </w:r>
    </w:p>
    <w:p>
      <w:pPr>
        <w:pStyle w:val="Heading2"/>
      </w:pPr>
      <w:r>
        <w:t>7. Database Structure</w:t>
      </w:r>
    </w:p>
    <w:p>
      <w:r>
        <w:t>Users Table (users): id (INT PK), name (VARCHAR), email (VARCHAR Unique), password (VARCHAR BCRYPT), role (ENUM), roll_no (VARCHAR Nullable), staff_id (VARCHAR Nullable).</w:t>
      </w:r>
    </w:p>
    <w:p>
      <w:r>
        <w:t>Cases Table (cases): id (INT PK), student_id (INT FK), case_type (VARCHAR), description (TEXT), attachment (VARCHAR), status (ENUM), staff_remark (TEXT).</w:t>
      </w:r>
    </w:p>
    <w:p>
      <w:pPr>
        <w:pStyle w:val="Heading2"/>
      </w:pPr>
      <w:r>
        <w:t>8. API Implementation</w:t>
      </w:r>
    </w:p>
    <w:p>
      <w:r>
        <w:t>Primary Method: Traditional Server-Side Rendering (PHP).</w:t>
      </w:r>
    </w:p>
    <w:p>
      <w:r>
        <w:t>AJAX (Internal API): staff/get_cases_by_filter.php returns JSON ({ 'labels': [...], 'datasets': [...] }). Used by fetch() to update Chart.js without reloading.</w:t>
      </w:r>
    </w:p>
    <w:p>
      <w:pPr>
        <w:pStyle w:val="Heading2"/>
      </w:pPr>
      <w:r>
        <w:t>9. Security Implementation</w:t>
      </w:r>
    </w:p>
    <w:p>
      <w:r>
        <w:t>Password Hashing: password_hash($pass, PASSWORD_DEFAULT) and password_verify($input, $hash).</w:t>
      </w:r>
    </w:p>
    <w:p>
      <w:r>
        <w:t>Prepared Statements: Using ? placeholders with prepare() and bind_param() to prevent SQL Injection.</w:t>
      </w:r>
    </w:p>
    <w:p>
      <w:r>
        <w:t>Session Security: session_start() at top and role validation.</w:t>
      </w:r>
    </w:p>
    <w:p>
      <w:r>
        <w:t>Input Validation: htmlspecialchars() to prevent XSS.</w:t>
      </w:r>
    </w:p>
    <w:p>
      <w:pPr>
        <w:pStyle w:val="Heading2"/>
      </w:pPr>
      <w:r>
        <w:t>10. Complete Data Flow Example</w:t>
      </w:r>
    </w:p>
    <w:p>
      <w:r>
        <w:t>Scenario: Student wants to request leave. Student logs in. Session created (role='student').</w:t>
      </w:r>
    </w:p>
    <w:p>
      <w:r>
        <w:t>Student submits 'Hostel' case with description 'Sick leave' and uploads medical.pdf.</w:t>
      </w:r>
    </w:p>
    <w:p>
      <w:r>
        <w:t>Server inserts into cases table with status 'Pending'.</w:t>
      </w:r>
    </w:p>
    <w:p>
      <w:r>
        <w:t>Staff logs in, reviews case, approves with remark 'Get well soon'.</w:t>
      </w:r>
    </w:p>
    <w:p>
      <w:r>
        <w:t>UPDATE cases SET status='Approved', staff_remark='...'. Notification created.</w:t>
      </w:r>
    </w:p>
    <w:p>
      <w:r>
        <w:t>Student sees updated approved status in dashboard.</w:t>
      </w:r>
    </w:p>
    <w:p>
      <w:pPr>
        <w:pStyle w:val="Heading2"/>
      </w:pPr>
      <w:r>
        <w:t>11. Technology Stack</w:t>
      </w:r>
    </w:p>
    <w:p>
      <w:r>
        <w:t>Frontend: HTML5, CSS3, JavaScript, Bootstrap 5 (Responsive Design).</w:t>
      </w:r>
    </w:p>
    <w:p>
      <w:r>
        <w:t>Backend: Core PHP (Procedural/Object-Oriented hybrid).</w:t>
      </w:r>
    </w:p>
    <w:p>
      <w:r>
        <w:t>Database: MySQL (Relational persistence).</w:t>
      </w:r>
    </w:p>
    <w:p>
      <w:r>
        <w:t>Server: Apache (via XAMPP).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